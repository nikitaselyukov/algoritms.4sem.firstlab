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9" w:lineRule="auto"/>
        <w:jc w:val="center"/>
      </w:pPr>
      <w:r>
        <w:rPr>
          <w:rFonts w:ascii="Times New Roman" w:hAnsi="Times New Roman"/>
          <w:sz w:val="24"/>
        </w:rPr>
        <w:t>САНКТ-ПЕТЕРБУРГСКИЙ ГОСУДАРСТВЕННЫЙ УНИВЕРСИТЕТ</w:t>
      </w:r>
    </w:p>
    <w:p>
      <w:pPr>
        <w:spacing w:after="80" w:line="259" w:lineRule="auto"/>
        <w:jc w:val="center"/>
      </w:pPr>
      <w:r>
        <w:rPr>
          <w:rFonts w:ascii="Times New Roman" w:hAnsi="Times New Roman"/>
          <w:sz w:val="24"/>
        </w:rPr>
        <w:t>Факультет прикладной математики — процессов управления</w:t>
      </w:r>
    </w:p>
    <w:p>
      <w:pPr>
        <w:spacing w:after="80" w:line="259" w:lineRule="auto"/>
        <w:jc w:val="center"/>
      </w:pPr>
      <w:r>
        <w:rPr>
          <w:rFonts w:ascii="Times New Roman" w:hAnsi="Times New Roman"/>
          <w:sz w:val="24"/>
        </w:rPr>
        <w:t>Программа бакалавриата «Большие данные и распределенная цифровая платформа»</w:t>
      </w:r>
    </w:p>
    <w:p>
      <w:pPr>
        <w:spacing w:after="80" w:line="259" w:lineRule="auto"/>
      </w:pPr>
    </w:p>
    <w:p>
      <w:pPr>
        <w:spacing w:after="80" w:line="259" w:lineRule="auto"/>
      </w:pPr>
    </w:p>
    <w:p>
      <w:pPr>
        <w:spacing w:after="80" w:line="259" w:lineRule="auto"/>
      </w:pPr>
    </w:p>
    <w:p>
      <w:pPr>
        <w:spacing w:after="80" w:line="259" w:lineRule="auto"/>
      </w:pPr>
    </w:p>
    <w:p>
      <w:pPr>
        <w:spacing w:after="80" w:line="259" w:lineRule="auto"/>
      </w:pPr>
    </w:p>
    <w:p>
      <w:pPr>
        <w:spacing w:after="80" w:line="259" w:lineRule="auto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80" w:line="259" w:lineRule="auto"/>
        <w:jc w:val="center"/>
      </w:pPr>
      <w:r>
        <w:rPr>
          <w:rFonts w:ascii="Times New Roman" w:hAnsi="Times New Roman"/>
          <w:b/>
          <w:sz w:val="24"/>
        </w:rPr>
        <w:t>по лабораторной работе № 1</w:t>
      </w:r>
    </w:p>
    <w:p>
      <w:pPr>
        <w:spacing w:after="80" w:line="259" w:lineRule="auto"/>
        <w:jc w:val="center"/>
      </w:pPr>
      <w:r>
        <w:rPr>
          <w:rFonts w:ascii="Times New Roman" w:hAnsi="Times New Roman"/>
          <w:b/>
          <w:sz w:val="24"/>
        </w:rPr>
        <w:t>по дисциплине «Алгоритмы и структуры данных»</w:t>
      </w:r>
    </w:p>
    <w:p>
      <w:pPr>
        <w:spacing w:after="80" w:line="259" w:lineRule="auto"/>
        <w:jc w:val="center"/>
      </w:pPr>
      <w:r>
        <w:rPr>
          <w:rFonts w:ascii="Times New Roman" w:hAnsi="Times New Roman"/>
          <w:b/>
          <w:sz w:val="24"/>
        </w:rPr>
        <w:t>на тему: «Глобальная оптимизация функции Эггхолдера генетическим и роевым алгоритмами»</w:t>
      </w:r>
    </w:p>
    <w:p>
      <w:pPr>
        <w:spacing w:after="80" w:line="259" w:lineRule="auto"/>
      </w:pPr>
    </w:p>
    <w:p>
      <w:pPr>
        <w:spacing w:after="80" w:line="259" w:lineRule="auto"/>
      </w:pPr>
    </w:p>
    <w:p>
      <w:pPr>
        <w:spacing w:after="80" w:line="259" w:lineRule="auto"/>
      </w:pPr>
    </w:p>
    <w:p>
      <w:pPr>
        <w:spacing w:after="80" w:line="259" w:lineRule="auto"/>
      </w:pPr>
    </w:p>
    <w:p>
      <w:pPr>
        <w:spacing w:after="80" w:line="259" w:lineRule="auto"/>
        <w:jc w:val="right"/>
      </w:pPr>
      <w:r>
        <w:rPr>
          <w:rFonts w:ascii="Times New Roman" w:hAnsi="Times New Roman"/>
          <w:sz w:val="24"/>
        </w:rPr>
        <w:t>Вариант функции: 10</w:t>
      </w:r>
    </w:p>
    <w:p>
      <w:pPr>
        <w:spacing w:after="80" w:line="259" w:lineRule="auto"/>
        <w:jc w:val="right"/>
      </w:pPr>
      <w:r>
        <w:rPr>
          <w:rFonts w:ascii="Times New Roman" w:hAnsi="Times New Roman"/>
          <w:sz w:val="24"/>
        </w:rPr>
        <w:t>Модификация ГА: выбор родителя</w:t>
      </w:r>
    </w:p>
    <w:p>
      <w:pPr>
        <w:spacing w:after="80" w:line="259" w:lineRule="auto"/>
        <w:jc w:val="right"/>
      </w:pPr>
      <w:r>
        <w:rPr>
          <w:rFonts w:ascii="Times New Roman" w:hAnsi="Times New Roman"/>
          <w:sz w:val="24"/>
        </w:rPr>
        <w:t>Модификация РА: инерция веса</w:t>
      </w:r>
    </w:p>
    <w:p>
      <w:pPr>
        <w:spacing w:after="80" w:line="259" w:lineRule="auto"/>
      </w:pPr>
    </w:p>
    <w:p>
      <w:pPr>
        <w:spacing w:after="80" w:line="259" w:lineRule="auto"/>
      </w:pPr>
    </w:p>
    <w:p>
      <w:pPr>
        <w:spacing w:after="80" w:line="259" w:lineRule="auto"/>
        <w:jc w:val="right"/>
      </w:pPr>
      <w:r>
        <w:rPr>
          <w:rFonts w:ascii="Times New Roman" w:hAnsi="Times New Roman"/>
          <w:sz w:val="24"/>
        </w:rPr>
        <w:t>Студент: ____________________________</w:t>
      </w:r>
    </w:p>
    <w:p>
      <w:pPr>
        <w:spacing w:after="80" w:line="259" w:lineRule="auto"/>
        <w:jc w:val="right"/>
      </w:pPr>
      <w:r>
        <w:rPr>
          <w:rFonts w:ascii="Times New Roman" w:hAnsi="Times New Roman"/>
          <w:sz w:val="24"/>
        </w:rPr>
        <w:t>Группа: _____________________________</w:t>
      </w:r>
    </w:p>
    <w:p>
      <w:pPr>
        <w:spacing w:after="80" w:line="259" w:lineRule="auto"/>
        <w:jc w:val="right"/>
      </w:pPr>
      <w:r>
        <w:rPr>
          <w:rFonts w:ascii="Times New Roman" w:hAnsi="Times New Roman"/>
          <w:sz w:val="24"/>
        </w:rPr>
        <w:t>Преподаватель: Дик А.Г.</w:t>
      </w:r>
    </w:p>
    <w:p>
      <w:pPr>
        <w:spacing w:after="80" w:line="259" w:lineRule="auto"/>
      </w:pPr>
    </w:p>
    <w:p>
      <w:pPr>
        <w:spacing w:after="80" w:line="259" w:lineRule="auto"/>
      </w:pPr>
    </w:p>
    <w:p>
      <w:pPr>
        <w:spacing w:after="80" w:line="259" w:lineRule="auto"/>
      </w:pPr>
    </w:p>
    <w:p>
      <w:pPr>
        <w:spacing w:after="80" w:line="259" w:lineRule="auto"/>
      </w:pPr>
    </w:p>
    <w:p>
      <w:pPr>
        <w:spacing w:after="80" w:line="259" w:lineRule="auto"/>
      </w:pPr>
    </w:p>
    <w:p>
      <w:pPr>
        <w:spacing w:after="80" w:line="259" w:lineRule="auto"/>
        <w:jc w:val="center"/>
      </w:pPr>
      <w:r>
        <w:rPr>
          <w:rFonts w:ascii="Times New Roman" w:hAnsi="Times New Roman"/>
          <w:sz w:val="24"/>
        </w:rPr>
        <w:t>Санкт-Петербург</w:t>
      </w:r>
    </w:p>
    <w:p>
      <w:pPr>
        <w:spacing w:after="80" w:line="259" w:lineRule="auto"/>
        <w:jc w:val="center"/>
      </w:pPr>
      <w:r>
        <w:rPr>
          <w:rFonts w:ascii="Times New Roman" w:hAnsi="Times New Roman"/>
          <w:sz w:val="24"/>
        </w:rPr>
        <w:t>2026 г.</w:t>
      </w:r>
    </w:p>
    <w:p>
      <w:pPr>
        <w:spacing w:after="80" w:line="259" w:lineRule="auto"/>
      </w:pPr>
      <w:r>
        <w:br w:type="page"/>
      </w:r>
    </w:p>
    <w:p>
      <w:pPr>
        <w:pStyle w:val="Heading1"/>
        <w:spacing w:after="80" w:line="259" w:lineRule="auto"/>
      </w:pPr>
      <w:r>
        <w:rPr>
          <w:rFonts w:ascii="Times New Roman" w:hAnsi="Times New Roman"/>
        </w:rPr>
        <w:t>Оглавление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1. Цель работы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2. Теоретическое описание используемых алгоритмов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3. Пошаговая схема выполнения алгоритмов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4. Блок-схемы алгоритмов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5. Рекомендации пользователя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6. Рекомендации программиста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7. Контрольный пример работы программы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8. Анализ результатов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9. Выводы по работе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10. Приложение. Листинг программы</w:t>
      </w:r>
    </w:p>
    <w:p>
      <w:pPr>
        <w:spacing w:after="80" w:line="259" w:lineRule="auto"/>
      </w:pPr>
      <w:r>
        <w:br w:type="page"/>
      </w:r>
    </w:p>
    <w:p>
      <w:pPr>
        <w:pStyle w:val="Heading1"/>
        <w:spacing w:after="80" w:line="259" w:lineRule="auto"/>
      </w:pPr>
      <w:r>
        <w:rPr>
          <w:rFonts w:ascii="Times New Roman" w:hAnsi="Times New Roman"/>
        </w:rPr>
        <w:t>1. Цель работы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Цель лабораторной работы состоит в том, чтобы реализовать и сравнить два подхода к поиску глобального минимума: генетический алгоритм и алгоритм роя частиц. В работе используется индивидуальный вариант 10, то есть функция Эггхолдера на квадратной области поиска. Для генетического алгоритма отдельно рассматривается изменение способа выбора родителей, а для роевого алгоритма — добавление инерционного веса в формулу скорости.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Дополнительная практическая цель — привести несколько отдельных программ к единой системе: убрать повторяющиеся определения целевой функции, общие проверки границ и дублирующиеся участки интерфейса, сохранив при этом исходную логику решения задачи.</w:t>
      </w:r>
    </w:p>
    <w:p>
      <w:pPr>
        <w:pStyle w:val="Heading1"/>
        <w:spacing w:after="80" w:line="259" w:lineRule="auto"/>
      </w:pPr>
      <w:r>
        <w:rPr>
          <w:rFonts w:ascii="Times New Roman" w:hAnsi="Times New Roman"/>
        </w:rPr>
        <w:t>2. Теоретическое описание используемых алгоритмов</w:t>
      </w:r>
    </w:p>
    <w:p>
      <w:pPr>
        <w:pStyle w:val="Heading2"/>
        <w:spacing w:after="80" w:line="259" w:lineRule="auto"/>
      </w:pPr>
      <w:r>
        <w:rPr>
          <w:rFonts w:ascii="Times New Roman" w:hAnsi="Times New Roman"/>
        </w:rPr>
        <w:t>2.1. Формализация целевой функции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Вариант 10 соответствует функции Эггхолдера. Минимизация выполняется по двум переменным x и y при ограничениях -512 &lt;= x &lt;= 512 и -512 &lt;= y &lt;= 512.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f(x, y) = -(y + 47)·sin(sqrt(|x/2 + y + 47|)) - x·sin(sqrt(|x - (y + 47)|)).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Известное ориентировочное значение глобального минимума для контрольной проверки: f(512; 404,2319) ≈ -959,6407. В программе это значение используется только как справочная линия на графиках и как необязательный критерий ранней остановки.</w:t>
      </w:r>
    </w:p>
    <w:p>
      <w:pPr>
        <w:pStyle w:val="Heading2"/>
        <w:spacing w:after="80" w:line="259" w:lineRule="auto"/>
      </w:pPr>
      <w:r>
        <w:rPr>
          <w:rFonts w:ascii="Times New Roman" w:hAnsi="Times New Roman"/>
        </w:rPr>
        <w:t>2.2. Генетический алгоритм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Генетический алгоритм рассматривает каждую точку области поиска как особь популяции. Качество особи определяется значением целевой функции: чем оно меньше, тем лучше решение для задачи минимизации. Переход к следующему поколению выполняется через выбор родителей, скрещивание, мутацию и элитизм.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В работе оставлены два способа представления особи. В вещественном кодировании хромосома хранит непосредственно координаты x и y. В бинарном кодировании каждая координата переводится в битовую строку фиксированной длины, а затем декодируется обратно в вещественное значение внутри заданного диапазона.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Для вещественного варианта используется арифметическое скрещивание: потомки получают координаты как выпуклую комбинацию координат двух родителей. Для бинарного варианта применяется одноточечное скрещивание битовых строк. Мутация в вещественном алгоритме добавляет нормальное случайное смещение, а в бинарном варианте меняет отдельные биты.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Модификация по индивидуальному заданию относится к выбору родителя. Базовый вариант использует рулеточный выбор, где лучшим особям соответствует больший вес. Модифицированный вариант применяет турнир: из k случайно выбранных особей родителем становится та, у которой значение функции минимально. Такой подход усиливает отбор и делает направление поиска более жестким.</w:t>
      </w:r>
    </w:p>
    <w:p>
      <w:pPr>
        <w:pStyle w:val="Heading2"/>
        <w:spacing w:after="80" w:line="259" w:lineRule="auto"/>
      </w:pPr>
      <w:r>
        <w:rPr>
          <w:rFonts w:ascii="Times New Roman" w:hAnsi="Times New Roman"/>
        </w:rPr>
        <w:t>2.3. Роевой алгоритм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В алгоритме роя частиц одновременно перемещается набор частиц. Каждая частица хранит текущие координаты, скорость, личную лучшую позицию pbest и получает информацию об общей лучшей позиции gbest. Новая скорость складывается из трех составляющих: сохранения прежнего движения, стремления к личному лучшему опыту и движения в сторону лучшего результата всего роя.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Классическая формула скорости в данной работе записана в виде: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v(j+1) = v(j) + c1·r1·(pbest - x(j)) + c2·r2·(gbest - x(j)).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Модификация по варианту заключается во введении инерционного веса: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v(j+1) = w(j)·v(j) + c1·r1·(pbest - x(j)) + c2·r2·(gbest - x(j)).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Инерция линейно уменьшается от w_max до w_min: w(j) = w_max - (w_max - w_min)·j/(N - 1). В начале работы частицы сохраняют большую подвижность, а к концу итераций движение становится аккуратнее, что помогает уточнять найденную область минимума.</w:t>
      </w:r>
    </w:p>
    <w:p>
      <w:pPr>
        <w:pStyle w:val="Heading1"/>
        <w:spacing w:after="80" w:line="259" w:lineRule="auto"/>
      </w:pPr>
      <w:r>
        <w:rPr>
          <w:rFonts w:ascii="Times New Roman" w:hAnsi="Times New Roman"/>
        </w:rPr>
        <w:t>3. Пошаговая схема выполнения алгоритмов</w:t>
      </w:r>
    </w:p>
    <w:p>
      <w:pPr>
        <w:pStyle w:val="Heading2"/>
        <w:spacing w:after="80" w:line="259" w:lineRule="auto"/>
      </w:pPr>
      <w:r>
        <w:rPr>
          <w:rFonts w:ascii="Times New Roman" w:hAnsi="Times New Roman"/>
        </w:rPr>
        <w:t>3.1. Генетический алгоритм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1. Задаются параметры: размер популяции, число поколений, вероятность мутации, кодирование и способ выбора родителей.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2. Создается начальная популяция точек в области [-512; 512]^2.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3. Для каждой особи вычисляется значение функции Эггхолдера.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4. В зависимости от режима выбираются родители: рулеткой или турнирным отбором.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5. Пары родителей формируют потомков через скрещивание.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6. К потомкам применяется мутация; координаты после мутации ограничиваются допустимой областью.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7. Лучший представитель предыдущего поколения переносится в новое поколение без изменения.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8. Процесс повторяется до заданного числа поколений или до достижения заданной точности.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9. Программа выводит лучшее значение функции, координаты и график сходимости.</w:t>
      </w:r>
    </w:p>
    <w:p>
      <w:pPr>
        <w:pStyle w:val="Heading2"/>
        <w:spacing w:after="80" w:line="259" w:lineRule="auto"/>
      </w:pPr>
      <w:r>
        <w:rPr>
          <w:rFonts w:ascii="Times New Roman" w:hAnsi="Times New Roman"/>
        </w:rPr>
        <w:t>3.2. Роевой алгоритм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1. Задаются параметры роя: число частиц, число итераций, коэффициенты c1 и c2, а также режим инерции.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2. Для каждой частицы случайно выбираются начальные координаты и скорости.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3. Определяются начальные личные лучшие позиции и общий лучший результат роя.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4. На каждой итерации рассчитывается значение инерционного веса w(j), если включен модифицированный режим.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5. Скорость каждой частицы пересчитывается с учетом pbest и gbest.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6. Координаты изменяются на величину скорости и ограничиваются областью поиска.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7. При улучшении результата обновляются pbest и gbest.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8. В историю записывается лучшее найденное значение.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9. По окончании работы отображаются координаты, минимум, число итераций и график.</w:t>
      </w:r>
    </w:p>
    <w:p>
      <w:pPr>
        <w:pStyle w:val="Heading1"/>
        <w:spacing w:after="80" w:line="259" w:lineRule="auto"/>
      </w:pPr>
      <w:r>
        <w:rPr>
          <w:rFonts w:ascii="Times New Roman" w:hAnsi="Times New Roman"/>
        </w:rPr>
        <w:t>4. Блок-схемы алгоритмов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Ниже приведены блок-схемы, соответствующие реализованной программе. Они отражают не абстрактный шаблон, а именно порядок действий в объединенном коде.</w:t>
      </w:r>
    </w:p>
    <w:p>
      <w:pPr>
        <w:spacing w:after="80" w:line="259" w:lineRule="auto"/>
      </w:pPr>
      <w:r>
        <w:drawing>
          <wp:inline xmlns:a="http://schemas.openxmlformats.org/drawingml/2006/main" xmlns:pic="http://schemas.openxmlformats.org/drawingml/2006/picture">
            <wp:extent cx="5394960" cy="7583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58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9" w:lineRule="auto"/>
        <w:jc w:val="center"/>
      </w:pPr>
      <w:r>
        <w:rPr>
          <w:rFonts w:ascii="Times New Roman" w:hAnsi="Times New Roman"/>
          <w:i/>
          <w:sz w:val="20"/>
        </w:rPr>
        <w:t>Рисунок 1 — Блок-схема генетического алгоритма</w:t>
      </w:r>
    </w:p>
    <w:p>
      <w:pPr>
        <w:spacing w:after="80" w:line="259" w:lineRule="auto"/>
      </w:pPr>
      <w:r>
        <w:drawing>
          <wp:inline xmlns:a="http://schemas.openxmlformats.org/drawingml/2006/main" xmlns:pic="http://schemas.openxmlformats.org/drawingml/2006/picture">
            <wp:extent cx="5394960" cy="6954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o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54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9" w:lineRule="auto"/>
        <w:jc w:val="center"/>
      </w:pPr>
      <w:r>
        <w:rPr>
          <w:rFonts w:ascii="Times New Roman" w:hAnsi="Times New Roman"/>
          <w:i/>
          <w:sz w:val="20"/>
        </w:rPr>
        <w:t>Рисунок 2 — Блок-схема роевого алгоритма</w:t>
      </w:r>
    </w:p>
    <w:p>
      <w:pPr>
        <w:pStyle w:val="Heading1"/>
        <w:spacing w:after="80" w:line="259" w:lineRule="auto"/>
      </w:pPr>
      <w:r>
        <w:rPr>
          <w:rFonts w:ascii="Times New Roman" w:hAnsi="Times New Roman"/>
        </w:rPr>
        <w:t>5. Рекомендации пользователя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Для запуска подготовлен один основной файл variant10_ga_pso_system.py. При обычном запуске открывается графическое окно с тремя вкладками: генетический алгоритм, роевой алгоритм и быстрое сравнение. Финальная версия проекта рассчитана на запуск обычным Python-файлом, поэтому лишние промежуточные файлы в комплект не включаются.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1. Открыть папку с программой и выполнить команду: python variant10_ga_pso_system.py.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2. На вкладке ГА выбрать кодирование: real для вещественного варианта или binary для битового варианта.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3. Для проверки индивидуальной модификации ГА выбрать selection = tournament и задать размер турнира.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4. На вкладке РА выбрать режим inertia, если требуется использовать модификацию инерционного веса.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5. После запуска посмотреть текстовый результат и график сходимости.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6. Для автоматического сравнения без интерфейса выполнить: python variant10_ga_pso_system.py --demo.</w:t>
      </w:r>
    </w:p>
    <w:p>
      <w:pPr>
        <w:pStyle w:val="Heading1"/>
        <w:spacing w:after="80" w:line="259" w:lineRule="auto"/>
      </w:pPr>
      <w:r>
        <w:rPr>
          <w:rFonts w:ascii="Times New Roman" w:hAnsi="Times New Roman"/>
        </w:rPr>
        <w:t>6. Рекомендации программиста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Код переписан как единая система: целевая функция, ограничение границ, расчет истории сходимости и сохранение графиков вынесены в общие функции. Это уменьшает риск расхождения между отдельными файлами и облегчает дальнейшую настройку параметров.</w:t>
      </w:r>
    </w:p>
    <w:p>
      <w:pPr>
        <w:pStyle w:val="ListBullet"/>
        <w:spacing w:after="80" w:line="259" w:lineRule="auto"/>
      </w:pPr>
      <w:r>
        <w:rPr>
          <w:rFonts w:ascii="Times New Roman" w:hAnsi="Times New Roman"/>
          <w:sz w:val="24"/>
        </w:rPr>
        <w:t>Для работы нужны стандартные библиотеки Python, а также matplotlib. Tkinter обычно входит в стандартную установку Python, но в некоторых Linux-системах его нужно установить отдельно.</w:t>
      </w:r>
    </w:p>
    <w:p>
      <w:pPr>
        <w:pStyle w:val="ListBullet"/>
        <w:spacing w:after="80" w:line="259" w:lineRule="auto"/>
      </w:pPr>
      <w:r>
        <w:rPr>
          <w:rFonts w:ascii="Times New Roman" w:hAnsi="Times New Roman"/>
          <w:sz w:val="24"/>
        </w:rPr>
        <w:t>Основные функции для переиспользования: genetic_algorithm(...), particle_swarm(...), run_demo_experiments(...).</w:t>
      </w:r>
    </w:p>
    <w:p>
      <w:pPr>
        <w:pStyle w:val="ListBullet"/>
        <w:spacing w:after="80" w:line="259" w:lineRule="auto"/>
      </w:pPr>
      <w:r>
        <w:rPr>
          <w:rFonts w:ascii="Times New Roman" w:hAnsi="Times New Roman"/>
          <w:sz w:val="24"/>
        </w:rPr>
        <w:t>Для воспроизводимости экспериментов в функциях предусмотрен параметр seed.</w:t>
      </w:r>
    </w:p>
    <w:p>
      <w:pPr>
        <w:pStyle w:val="ListBullet"/>
        <w:spacing w:after="80" w:line="259" w:lineRule="auto"/>
      </w:pPr>
      <w:r>
        <w:rPr>
          <w:rFonts w:ascii="Times New Roman" w:hAnsi="Times New Roman"/>
          <w:sz w:val="24"/>
        </w:rPr>
        <w:t>Счетчик evaluations показывает, сколько раз вычислялась целевая функция, поэтому можно сравнивать не только точность, но и вычислительную стоимость.</w:t>
      </w:r>
    </w:p>
    <w:p>
      <w:pPr>
        <w:pStyle w:val="ListBullet"/>
        <w:spacing w:after="80" w:line="259" w:lineRule="auto"/>
      </w:pPr>
      <w:r>
        <w:rPr>
          <w:rFonts w:ascii="Times New Roman" w:hAnsi="Times New Roman"/>
          <w:sz w:val="24"/>
        </w:rPr>
        <w:t>Параметры области поиска и контрольный минимум вынесены в константы в начале файла.</w:t>
      </w:r>
    </w:p>
    <w:p>
      <w:pPr>
        <w:pStyle w:val="Heading1"/>
        <w:spacing w:after="80" w:line="259" w:lineRule="auto"/>
      </w:pPr>
      <w:r>
        <w:rPr>
          <w:rFonts w:ascii="Times New Roman" w:hAnsi="Times New Roman"/>
        </w:rPr>
        <w:t>7. Контрольный пример работы программы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Контрольный пример был выполнен для функции варианта 10. Использовались параметры, близкие к исходным учебным экспериментам, но объединенные в одну программу: размер популяции/роя 100 или 80, 100 поколений/итераций, коэффициенты c1 = c2 = 1,7, для РА с инерцией w_max = 0,9 и w_min = 0,4.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Алгоритм</w:t>
            </w:r>
          </w:p>
        </w:tc>
        <w:tc>
          <w:tcPr>
            <w:tcW w:type="dxa" w:w="2016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Размер</w:t>
            </w:r>
          </w:p>
        </w:tc>
        <w:tc>
          <w:tcPr>
            <w:tcW w:type="dxa" w:w="2016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Итерации</w:t>
            </w:r>
          </w:p>
        </w:tc>
        <w:tc>
          <w:tcPr>
            <w:tcW w:type="dxa" w:w="2016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Мутация</w:t>
            </w:r>
          </w:p>
        </w:tc>
        <w:tc>
          <w:tcPr>
            <w:tcW w:type="dxa" w:w="2016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Особенность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ГА вещественный, турнирный выбор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0,20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размер турнира = 5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ГА бинарный, рулетка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0,05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 бит на координату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РА с инерцией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80 частиц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c1 = c2 = 1,7; w: 0,9 -&gt; 0,4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Для демонстрации сходимости построены графики по одному запуску каждого варианта. Пунктирная горизонтальная линия соответствует известному значению минимума -959,6407.</w:t>
      </w:r>
    </w:p>
    <w:p>
      <w:pPr>
        <w:spacing w:after="80" w:line="259" w:lineRule="auto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9" w:lineRule="auto"/>
        <w:jc w:val="center"/>
      </w:pPr>
      <w:r>
        <w:rPr>
          <w:rFonts w:ascii="Times New Roman" w:hAnsi="Times New Roman"/>
          <w:i/>
          <w:sz w:val="20"/>
        </w:rPr>
        <w:t>Рисунок 3 — Сходимость генетических алгоритмов</w:t>
      </w:r>
    </w:p>
    <w:p>
      <w:pPr>
        <w:spacing w:after="80" w:line="259" w:lineRule="auto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o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9" w:lineRule="auto"/>
        <w:jc w:val="center"/>
      </w:pPr>
      <w:r>
        <w:rPr>
          <w:rFonts w:ascii="Times New Roman" w:hAnsi="Times New Roman"/>
          <w:i/>
          <w:sz w:val="20"/>
        </w:rPr>
        <w:t>Рисунок 4 — Сходимость классического и модифицированного роевого алгоритма</w:t>
      </w:r>
    </w:p>
    <w:p>
      <w:pPr>
        <w:spacing w:after="80" w:line="259" w:lineRule="auto"/>
      </w:pPr>
      <w:r>
        <w:br w:type="page"/>
      </w:r>
    </w:p>
    <w:p>
      <w:pPr>
        <w:pStyle w:val="Heading1"/>
        <w:spacing w:after="80" w:line="259" w:lineRule="auto"/>
      </w:pPr>
      <w:r>
        <w:rPr>
          <w:rFonts w:ascii="Times New Roman" w:hAnsi="Times New Roman"/>
        </w:rPr>
        <w:t>8. Анализ результатов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Для сравнения каждый вариант был запущен 10 раз с разными начальными состояниями генератора случайных чисел. В таблице указано среднее лучшее значение, лучший результат среди запусков, среднее число выполненных итераций и среднее число вычислений целевой функции.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Алгоритм</w:t>
            </w:r>
          </w:p>
        </w:tc>
        <w:tc>
          <w:tcPr>
            <w:tcW w:type="dxa" w:w="168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Запусков</w:t>
            </w:r>
          </w:p>
        </w:tc>
        <w:tc>
          <w:tcPr>
            <w:tcW w:type="dxa" w:w="168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Средний минимум</w:t>
            </w:r>
          </w:p>
        </w:tc>
        <w:tc>
          <w:tcPr>
            <w:tcW w:type="dxa" w:w="168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Лучший минимум</w:t>
            </w:r>
          </w:p>
        </w:tc>
        <w:tc>
          <w:tcPr>
            <w:tcW w:type="dxa" w:w="168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Средн. итераций</w:t>
            </w:r>
          </w:p>
        </w:tc>
        <w:tc>
          <w:tcPr>
            <w:tcW w:type="dxa" w:w="168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Средн. вычислений f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ГА-real рулетка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-809.5234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-933.4559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100.0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10100.0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ГА-real турнир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-865.8358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-935.3380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100.0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10100.0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ГА-bit рулетка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-957.6606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-959.6306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100.0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10100.0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ГА-bit турнир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-927.7941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-959.6406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100.0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10100.0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РА классич.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-959.6362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-959.6407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100.0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8080.0</w:t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РА инерц.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-959.6407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-959.6407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100.0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8080.0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Обозначения в таблице: real — вещественное кодирование, bit — бинарное кодирование; турнир — модифицированный выбор родителя, рулетка — базовый способ выбора.</w:t>
      </w:r>
    </w:p>
    <w:p>
      <w:pPr>
        <w:spacing w:after="80" w:line="259" w:lineRule="auto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9" w:lineRule="auto"/>
        <w:jc w:val="center"/>
      </w:pPr>
      <w:r>
        <w:rPr>
          <w:rFonts w:ascii="Times New Roman" w:hAnsi="Times New Roman"/>
          <w:i/>
          <w:sz w:val="20"/>
        </w:rPr>
        <w:t>Рисунок 5 — Общее сравнение сходимости реализованных вариантов</w:t>
      </w:r>
    </w:p>
    <w:p>
      <w:pPr>
        <w:pStyle w:val="Heading2"/>
        <w:spacing w:after="80" w:line="259" w:lineRule="auto"/>
      </w:pPr>
      <w:r>
        <w:rPr>
          <w:rFonts w:ascii="Times New Roman" w:hAnsi="Times New Roman"/>
        </w:rPr>
        <w:t>8.1. Комментарии по генетическому алгоритму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Вещественный ГА с турнирным выбором родителей в среднем оказался лучше вещественного варианта с рулеткой. Это ожидаемо: турнир быстрее продвигает популяцию к сильным особям и уменьшает вероятность выбора слабого родителя. При этом слишком жесткий отбор может снижать разнообразие, поэтому размер турнира не стоит делать чрезмерно большим.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Бинарное кодирование показало более уверенную работу на функции Эггхолдера, особенно в варианте с рулеткой. Причина в том, что битовая запись позволяет делать более резкие переходы по пространству поиска, а это полезно для функции с большим числом локальных минимумов. Турнирный отбор в бинарном случае тоже способен выйти к глобальному минимуму, но его средний результат хуже из-за более сильного давления отбора.</w:t>
      </w:r>
    </w:p>
    <w:p>
      <w:pPr>
        <w:pStyle w:val="Heading2"/>
        <w:spacing w:after="80" w:line="259" w:lineRule="auto"/>
      </w:pPr>
      <w:r>
        <w:rPr>
          <w:rFonts w:ascii="Times New Roman" w:hAnsi="Times New Roman"/>
        </w:rPr>
        <w:t>8.2. Комментарии по роевому алгоритму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Роевой алгоритм быстрее приблизился к контрольному минимуму, чем генетические варианты. В модифицированном режиме с инерционным весом средний результат практически совпал с известным глобальным минимумом. Смысл инерции проявляется в разделении поведения частиц на два этапа: сначала они достаточно свободно исследуют область, затем постепенно стабилизируют движение около найденного лучшего решения.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Классический РА тоже дал высокий результат, однако инерционный вариант оказался точнее в среднем значении. Следовательно, для данного варианта функция хорошо подходит для метода роя частиц, а добавление убывающего веса делает поиск более управляемым.</w:t>
      </w:r>
    </w:p>
    <w:p>
      <w:pPr>
        <w:pStyle w:val="Heading2"/>
        <w:spacing w:after="80" w:line="259" w:lineRule="auto"/>
      </w:pPr>
      <w:r>
        <w:rPr>
          <w:rFonts w:ascii="Times New Roman" w:hAnsi="Times New Roman"/>
        </w:rPr>
        <w:t>8.3. Сравнение по вычислительным затратам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ГА выполнял примерно 10100 вычислений целевой функции при 100 особях и 100 поколениях. РА в выбранной настройке выполнял 8080 вычислений функции, потому что число частиц было меньше. Несмотря на это, РА достиг результата ближе к контрольному минимуму. Поэтому в данной работе лучшим практическим вариантом можно считать роевой алгоритм с инерционным весом.</w:t>
      </w:r>
    </w:p>
    <w:p>
      <w:pPr>
        <w:pStyle w:val="Heading1"/>
        <w:spacing w:after="80" w:line="259" w:lineRule="auto"/>
      </w:pPr>
      <w:r>
        <w:rPr>
          <w:rFonts w:ascii="Times New Roman" w:hAnsi="Times New Roman"/>
        </w:rPr>
        <w:t>9. Выводы по работе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В ходе работы отдельные реализации были объединены в одну программу. Общими стали целевая функция, ограничение координат, построение графиков, учет числа вычислений и запуск серии экспериментов. Это сделало программу компактнее и удобнее для проверки разных настроек.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По результатам экспериментов подтверждено, что функция Эггхолдера является сложной для простого плавного поиска: у нее много локальных минимумов, поэтому алгоритм должен сохранять баланс между исследованием области и уточнением найденного решения. В ГА наиболее заметное влияние оказали кодирование и способ выбора родителей. В РА ключевым улучшением стало введение убывающего инерционного веса.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Наилучший результат в проведенных запусках показал роевой алгоритм с инерцией. Он стабильно приблизился к значению -959,6407 и сделал это при меньшем числе вычислений функции, чем использованные настройки ГА. Генетический алгоритм с бинарным кодированием также показал хороший результат и может рассматриваться как рабочая альтернатива, особенно при дальнейшей настройке мутации и размера популяции.</w:t>
      </w:r>
    </w:p>
    <w:p>
      <w:pPr>
        <w:pStyle w:val="Heading1"/>
        <w:spacing w:after="80" w:line="259" w:lineRule="auto"/>
      </w:pPr>
      <w:r>
        <w:rPr>
          <w:rFonts w:ascii="Times New Roman" w:hAnsi="Times New Roman"/>
        </w:rPr>
        <w:t>10. Приложение. Листинг программы</w:t>
      </w:r>
    </w:p>
    <w:p>
      <w:pPr>
        <w:spacing w:after="80" w:line="259" w:lineRule="auto"/>
      </w:pPr>
      <w:r>
        <w:rPr>
          <w:rFonts w:ascii="Times New Roman" w:hAnsi="Times New Roman"/>
          <w:sz w:val="24"/>
        </w:rPr>
        <w:t>Ниже приведен основной файл объединенной программы. Листинг оставлен с комментариями, чтобы было видно, какие части отвечают за целевую функцию, генетический алгоритм, роевой алгоритм, графический интерфейс и демонстрационные эксперименты.</w:t>
      </w:r>
    </w:p>
    <w:p>
      <w:pPr>
        <w:spacing w:after="80" w:line="259" w:lineRule="auto"/>
      </w:pPr>
      <w:r>
        <w:rPr>
          <w:rFonts w:ascii="Courier New" w:hAnsi="Courier New"/>
          <w:sz w:val="14"/>
        </w:rPr>
        <w:t>"""</w:t>
        <w:br/>
        <w:t>Единая программа для лабораторной работы №1.</w:t>
        <w:br/>
        <w:t>Вариант 10: функция Эггхолдера.</w:t>
        <w:br/>
        <w:t>ГА: модификация выбора родителя; РА: модификация инерционного веса.</w:t>
        <w:br/>
        <w:br/>
        <w:t>Запуск GUI:</w:t>
        <w:br/>
        <w:t xml:space="preserve">    python variant10_ga_pso_system.py</w:t>
        <w:br/>
        <w:br/>
        <w:t>Быстрый запуск демонстрационных экспериментов без интерфейса:</w:t>
        <w:br/>
        <w:t xml:space="preserve">    python variant10_ga_pso_system.py --demo</w:t>
        <w:br/>
        <w:t>"""</w:t>
        <w:br/>
        <w:br/>
        <w:t>from __future__ import annotations</w:t>
        <w:br/>
        <w:br/>
        <w:t>import argparse</w:t>
        <w:br/>
        <w:t>import csv</w:t>
        <w:br/>
        <w:t>import math</w:t>
        <w:br/>
        <w:t>import random</w:t>
        <w:br/>
        <w:t>import statistics</w:t>
        <w:br/>
        <w:t>from dataclasses import dataclass</w:t>
        <w:br/>
        <w:t>from pathlib import Path</w:t>
        <w:br/>
        <w:t>from typing import Callable, Iterable, Literal</w:t>
        <w:br/>
        <w:br/>
        <w:t>import matplotlib.pyplot as plt</w:t>
        <w:br/>
        <w:br/>
        <w:t>LOWER_BOUND = -512.0</w:t>
        <w:br/>
        <w:t>UPPER_BOUND = 512.0</w:t>
        <w:br/>
        <w:t>SEARCH_RANGE = UPPER_BOUND - LOWER_BOUND</w:t>
        <w:br/>
        <w:t>TARGET_MINIMUM = -959.6407</w:t>
        <w:br/>
        <w:t>TARGET_X = 512.0</w:t>
        <w:br/>
        <w:t>TARGET_Y = 404.2319</w:t>
        <w:br/>
        <w:br/>
        <w:t>Encoding = Literal["real", "binary"]</w:t>
        <w:br/>
        <w:t>SelectionMethod = Literal["roulette", "tournament"]</w:t>
        <w:br/>
        <w:t>PSOMode = Literal["classic", "inertia"]</w:t>
        <w:br/>
        <w:br/>
        <w:br/>
        <w:t>def eggholder(x: float, y: float) -&gt; float:</w:t>
        <w:br/>
        <w:t xml:space="preserve">    """Целевая функция варианта 10. Требуется найти минимум на [-512; 512]^2."""</w:t>
        <w:br/>
        <w:t xml:space="preserve">    return -(</w:t>
        <w:br/>
        <w:t xml:space="preserve">        (y + 47.0) * math.sin(math.sqrt(abs(x / 2.0 + y + 47.0)))</w:t>
        <w:br/>
        <w:t xml:space="preserve">        + x * math.sin(math.sqrt(abs(x - (y + 47.0))))</w:t>
        <w:br/>
        <w:t xml:space="preserve">    )</w:t>
        <w:br/>
        <w:br/>
        <w:br/>
        <w:t>def clamp(value: float, low: float = LOWER_BOUND, high: float = UPPER_BOUND) -&gt; float:</w:t>
        <w:br/>
        <w:t xml:space="preserve">    """Возвращает значение, не выходящее за границы области поиска."""</w:t>
        <w:br/>
        <w:t xml:space="preserve">    return max(low, min(high, value))</w:t>
        <w:br/>
        <w:br/>
        <w:br/>
        <w:t>def make_even(value: int) -&gt; int:</w:t>
        <w:br/>
        <w:t xml:space="preserve">    """ГА удобнее выполнять с четным числом особей."""</w:t>
        <w:br/>
        <w:t xml:space="preserve">    return value if value % 2 == 0 else value + 1</w:t>
        <w:br/>
        <w:br/>
        <w:br/>
        <w:t>@dataclass(slots=True)</w:t>
        <w:br/>
        <w:t>class Individual:</w:t>
        <w:br/>
        <w:t xml:space="preserve">    x: float</w:t>
        <w:br/>
        <w:t xml:space="preserve">    y: float</w:t>
        <w:br/>
        <w:t xml:space="preserve">    fitness: float</w:t>
        <w:br/>
        <w:t xml:space="preserve">    x_bits: str = ""</w:t>
        <w:br/>
        <w:t xml:space="preserve">    y_bits: str = ""</w:t>
        <w:br/>
        <w:br/>
        <w:br/>
        <w:t>@dataclass(slots=True)</w:t>
        <w:br/>
        <w:t>class Particle:</w:t>
        <w:br/>
        <w:t xml:space="preserve">    x: float</w:t>
        <w:br/>
        <w:t xml:space="preserve">    y: float</w:t>
        <w:br/>
        <w:t xml:space="preserve">    vx: float</w:t>
        <w:br/>
        <w:t xml:space="preserve">    vy: float</w:t>
        <w:br/>
        <w:t xml:space="preserve">    pbest_x: float</w:t>
        <w:br/>
        <w:t xml:space="preserve">    pbest_y: float</w:t>
        <w:br/>
        <w:t xml:space="preserve">    pbest_value: float</w:t>
        <w:br/>
        <w:br/>
        <w:br/>
        <w:t>@dataclass(slots=True)</w:t>
        <w:br/>
        <w:t>class SearchResult:</w:t>
        <w:br/>
        <w:t xml:space="preserve">    algorithm: str</w:t>
        <w:br/>
        <w:t xml:space="preserve">    best_x: float</w:t>
        <w:br/>
        <w:t xml:space="preserve">    best_y: float</w:t>
        <w:br/>
        <w:t xml:space="preserve">    best_value: float</w:t>
        <w:br/>
        <w:t xml:space="preserve">    iterations_done: int</w:t>
        <w:br/>
        <w:t xml:space="preserve">    evaluations: int</w:t>
        <w:br/>
        <w:t xml:space="preserve">    history: list[float]</w:t>
        <w:br/>
        <w:br/>
        <w:br/>
        <w:t>def bits_to_float(bits: str, bits_per_coordinate: int) -&gt; float:</w:t>
        <w:br/>
        <w:t xml:space="preserve">    integer_value = int(bits, 2)</w:t>
        <w:br/>
        <w:t xml:space="preserve">    return LOWER_BOUND + integer_value * SEARCH_RANGE / (2**bits_per_coordinate - 1)</w:t>
        <w:br/>
        <w:br/>
        <w:br/>
        <w:t>def random_bits(bits_per_coordinate: int) -&gt; str:</w:t>
        <w:br/>
        <w:t xml:space="preserve">    return "".join(random.choice("01") for _ in range(bits_per_coordinate))</w:t>
        <w:br/>
        <w:br/>
        <w:br/>
        <w:t>def roulette_selection(population: list[Individual]) -&gt; list[Individual]:</w:t>
        <w:br/>
        <w:t xml:space="preserve">    """</w:t>
        <w:br/>
        <w:t xml:space="preserve">    Базовый выбор родителей для задачи минимизации.</w:t>
        <w:br/>
        <w:t xml:space="preserve">    Чем меньше fitness, тем больше вес особи в рулетке.</w:t>
        <w:br/>
        <w:t xml:space="preserve">    """</w:t>
        <w:br/>
        <w:t xml:space="preserve">    values = [ind.fitness for ind in population]</w:t>
        <w:br/>
        <w:t xml:space="preserve">    worst = max(values)</w:t>
        <w:br/>
        <w:t xml:space="preserve">    weights = [worst - value + 1e-12 for value in values]</w:t>
        <w:br/>
        <w:t xml:space="preserve">    total = sum(weights)</w:t>
        <w:br/>
        <w:br/>
        <w:t xml:space="preserve">    if total &lt;= 0 or not math.isfinite(total):</w:t>
        <w:br/>
        <w:t xml:space="preserve">        return [random.choice(population) for _ in population]</w:t>
        <w:br/>
        <w:br/>
        <w:t xml:space="preserve">    parents: list[Individual] = []</w:t>
        <w:br/>
        <w:t xml:space="preserve">    for _ in population:</w:t>
        <w:br/>
        <w:t xml:space="preserve">        point = random.uniform(0.0, total)</w:t>
        <w:br/>
        <w:t xml:space="preserve">        current = 0.0</w:t>
        <w:br/>
        <w:t xml:space="preserve">        for ind, weight in zip(population, weights):</w:t>
        <w:br/>
        <w:t xml:space="preserve">            current += weight</w:t>
        <w:br/>
        <w:t xml:space="preserve">            if current &gt;= point:</w:t>
        <w:br/>
        <w:t xml:space="preserve">                parents.append(ind)</w:t>
        <w:br/>
        <w:t xml:space="preserve">                break</w:t>
        <w:br/>
        <w:t xml:space="preserve">    return parents</w:t>
        <w:br/>
        <w:br/>
        <w:br/>
        <w:t>def tournament_selection(population: list[Individual], tournament_size: int) -&gt; list[Individual]:</w:t>
        <w:br/>
        <w:t xml:space="preserve">    """</w:t>
        <w:br/>
        <w:t xml:space="preserve">    Модификация ГА по варианту: выбор родителя через турнир.</w:t>
        <w:br/>
        <w:t xml:space="preserve">    Из случайно выбранных k кандидатов родителем становится лучший.</w:t>
        <w:br/>
        <w:t xml:space="preserve">    """</w:t>
        <w:br/>
        <w:t xml:space="preserve">    k = max(2, min(tournament_size, len(population)))</w:t>
        <w:br/>
        <w:t xml:space="preserve">    parents: list[Individual] = []</w:t>
        <w:br/>
        <w:t xml:space="preserve">    for _ in population:</w:t>
        <w:br/>
        <w:t xml:space="preserve">        candidates = random.sample(population, k)</w:t>
        <w:br/>
        <w:t xml:space="preserve">        parents.append(min(candidates, key=lambda ind: ind.fitness))</w:t>
        <w:br/>
        <w:t xml:space="preserve">    return parents</w:t>
        <w:br/>
        <w:br/>
        <w:br/>
        <w:t>def select_parents(</w:t>
        <w:br/>
        <w:t xml:space="preserve">    population: list[Individual],</w:t>
        <w:br/>
        <w:t xml:space="preserve">    method: SelectionMethod,</w:t>
        <w:br/>
        <w:t xml:space="preserve">    tournament_size: int,</w:t>
        <w:br/>
        <w:t>) -&gt; list[Individual]:</w:t>
        <w:br/>
        <w:t xml:space="preserve">    if method == "tournament":</w:t>
        <w:br/>
        <w:t xml:space="preserve">        return tournament_selection(population, tournament_size)</w:t>
        <w:br/>
        <w:t xml:space="preserve">    return roulette_selection(population)</w:t>
        <w:br/>
        <w:br/>
        <w:br/>
        <w:t>def create_real_population(size: int, evaluate: Callable[[float, float], float]) -&gt; list[Individual]:</w:t>
        <w:br/>
        <w:t xml:space="preserve">    population: list[Individual] = []</w:t>
        <w:br/>
        <w:t xml:space="preserve">    for _ in range(size):</w:t>
        <w:br/>
        <w:t xml:space="preserve">        x = random.uniform(LOWER_BOUND, UP</w:t>
      </w:r>
    </w:p>
    <w:p>
      <w:pPr>
        <w:spacing w:after="80" w:line="259" w:lineRule="auto"/>
      </w:pPr>
      <w:r>
        <w:rPr>
          <w:rFonts w:ascii="Courier New" w:hAnsi="Courier New"/>
          <w:sz w:val="14"/>
        </w:rPr>
        <w:t>PER_BOUND)</w:t>
        <w:br/>
        <w:t xml:space="preserve">        y = random.uniform(LOWER_BOUND, UPPER_BOUND)</w:t>
        <w:br/>
        <w:t xml:space="preserve">        population.append(Individual(x=x, y=y, fitness=evaluate(x, y)))</w:t>
        <w:br/>
        <w:t xml:space="preserve">    return population</w:t>
        <w:br/>
        <w:br/>
        <w:br/>
        <w:t>def create_binary_population(</w:t>
        <w:br/>
        <w:t xml:space="preserve">    size: int,</w:t>
        <w:br/>
        <w:t xml:space="preserve">    bits_per_coordinate: int,</w:t>
        <w:br/>
        <w:t xml:space="preserve">    evaluate: Callable[[float, float], float],</w:t>
        <w:br/>
        <w:t>) -&gt; list[Individual]:</w:t>
        <w:br/>
        <w:t xml:space="preserve">    population: list[Individual] = []</w:t>
        <w:br/>
        <w:t xml:space="preserve">    for _ in range(size):</w:t>
        <w:br/>
        <w:t xml:space="preserve">        x_bits = random_bits(bits_per_coordinate)</w:t>
        <w:br/>
        <w:t xml:space="preserve">        y_bits = random_bits(bits_per_coordinate)</w:t>
        <w:br/>
        <w:t xml:space="preserve">        x = bits_to_float(x_bits, bits_per_coordinate)</w:t>
        <w:br/>
        <w:t xml:space="preserve">        y = bits_to_float(y_bits, bits_per_coordinate)</w:t>
        <w:br/>
        <w:t xml:space="preserve">        population.append(Individual(x=x, y=y, fitness=evaluate(x, y), x_bits=x_bits, y_bits=y_bits))</w:t>
        <w:br/>
        <w:t xml:space="preserve">    return population</w:t>
        <w:br/>
        <w:br/>
        <w:br/>
        <w:t>def crossover_real(parent_a: Individual, parent_b: Individual) -&gt; tuple[tuple[float, float], tuple[float, float]]:</w:t>
        <w:br/>
        <w:t xml:space="preserve">    alpha = random.random()</w:t>
        <w:br/>
        <w:t xml:space="preserve">    child_1 = (</w:t>
        <w:br/>
        <w:t xml:space="preserve">        alpha * parent_a.x + (1.0 - alpha) * parent_b.x,</w:t>
        <w:br/>
        <w:t xml:space="preserve">        alpha * parent_a.y + (1.0 - alpha) * parent_b.y,</w:t>
        <w:br/>
        <w:t xml:space="preserve">    )</w:t>
        <w:br/>
        <w:t xml:space="preserve">    child_2 = (</w:t>
        <w:br/>
        <w:t xml:space="preserve">        (1.0 - alpha) * parent_a.x + alpha * parent_b.x,</w:t>
        <w:br/>
        <w:t xml:space="preserve">        (1.0 - alpha) * parent_a.y + alpha * parent_b.y,</w:t>
        <w:br/>
        <w:t xml:space="preserve">    )</w:t>
        <w:br/>
        <w:t xml:space="preserve">    return child_1, child_2</w:t>
        <w:br/>
        <w:br/>
        <w:br/>
        <w:t>def mutate_real_points(points: list[tuple[float, float]], mutation_rate: float) -&gt; list[tuple[float, float]]:</w:t>
        <w:br/>
        <w:t xml:space="preserve">    xs = [point[0] for point in points]</w:t>
        <w:br/>
        <w:t xml:space="preserve">    ys = [point[1] for point in points]</w:t>
        <w:br/>
        <w:t xml:space="preserve">    sigma_x = max(0.1 * (max(xs) - min(xs)), 1.0)</w:t>
        <w:br/>
        <w:t xml:space="preserve">    sigma_y = max(0.1 * (max(ys) - min(ys)), 1.0)</w:t>
        <w:br/>
        <w:br/>
        <w:t xml:space="preserve">    mutated: list[tuple[float, float]] = []</w:t>
        <w:br/>
        <w:t xml:space="preserve">    for x, y in points:</w:t>
        <w:br/>
        <w:t xml:space="preserve">        if random.random() &lt; mutation_rate:</w:t>
        <w:br/>
        <w:t xml:space="preserve">            x += random.gauss(0.0, sigma_x)</w:t>
        <w:br/>
        <w:t xml:space="preserve">            y += random.gauss(0.0, sigma_y)</w:t>
        <w:br/>
        <w:t xml:space="preserve">        mutated.append((clamp(x), clamp(y)))</w:t>
        <w:br/>
        <w:t xml:space="preserve">    return mutated</w:t>
        <w:br/>
        <w:br/>
        <w:br/>
        <w:t>def mutate_bits(bits: str, mutation_rate: float) -&gt; str:</w:t>
        <w:br/>
        <w:t xml:space="preserve">    changed: list[str] = []</w:t>
        <w:br/>
        <w:t xml:space="preserve">    for bit in bits:</w:t>
        <w:br/>
        <w:t xml:space="preserve">        if random.random() &lt; mutation_rate:</w:t>
        <w:br/>
        <w:t xml:space="preserve">            changed.append("1" if bit == "0" else "0")</w:t>
        <w:br/>
        <w:t xml:space="preserve">        else:</w:t>
        <w:br/>
        <w:t xml:space="preserve">            changed.append(bit)</w:t>
        <w:br/>
        <w:t xml:space="preserve">    return "".join(changed)</w:t>
        <w:br/>
        <w:br/>
        <w:br/>
        <w:t>def crossover_binary(</w:t>
        <w:br/>
        <w:t xml:space="preserve">    parent_a: Individual,</w:t>
        <w:br/>
        <w:t xml:space="preserve">    parent_b: Individual,</w:t>
        <w:br/>
        <w:t xml:space="preserve">    bits_per_coordinate: int,</w:t>
        <w:br/>
        <w:t>) -&gt; tuple[tuple[str, str], tuple[str, str]]:</w:t>
        <w:br/>
        <w:t xml:space="preserve">    point = random.randint(1, bits_per_coordinate - 1)</w:t>
        <w:br/>
        <w:t xml:space="preserve">    child_1 = (</w:t>
        <w:br/>
        <w:t xml:space="preserve">        parent_a.x_bits[:point] + parent_b.x_bits[point:],</w:t>
        <w:br/>
        <w:t xml:space="preserve">        parent_a.y_bits[:point] + parent_b.y_bits[point:],</w:t>
        <w:br/>
        <w:t xml:space="preserve">    )</w:t>
        <w:br/>
        <w:t xml:space="preserve">    child_2 = (</w:t>
        <w:br/>
        <w:t xml:space="preserve">        parent_b.x_bits[:point] + parent_a.x_bits[point:],</w:t>
        <w:br/>
        <w:t xml:space="preserve">        parent_b.y_bits[:point] + parent_a.y_bits[point:],</w:t>
        <w:br/>
        <w:t xml:space="preserve">    )</w:t>
        <w:br/>
        <w:t xml:space="preserve">    return child_1, child_2</w:t>
        <w:br/>
        <w:br/>
        <w:br/>
        <w:t>def build_children(</w:t>
        <w:br/>
        <w:t xml:space="preserve">    parents: list[Individual],</w:t>
        <w:br/>
        <w:t xml:space="preserve">    encoding: Encoding,</w:t>
        <w:br/>
        <w:t xml:space="preserve">    mutation_rate: float,</w:t>
        <w:br/>
        <w:t xml:space="preserve">    bits_per_coordinate: int,</w:t>
        <w:br/>
        <w:t xml:space="preserve">    evaluate: Callable[[float, float], float],</w:t>
        <w:br/>
        <w:t>) -&gt; list[Individual]:</w:t>
        <w:br/>
        <w:t xml:space="preserve">    children: list[Individual] = []</w:t>
        <w:br/>
        <w:br/>
        <w:t xml:space="preserve">    for index in range(0, len(parents), 2):</w:t>
        <w:br/>
        <w:t xml:space="preserve">        parent_a = parents[index]</w:t>
        <w:br/>
        <w:t xml:space="preserve">        parent_b = parents[index + 1] if index + 1 &lt; len(parents) else parents[0]</w:t>
        <w:br/>
        <w:br/>
        <w:t xml:space="preserve">        if encoding == "real":</w:t>
        <w:br/>
        <w:t xml:space="preserve">            points = list(crossover_real(parent_a, parent_b))</w:t>
        <w:br/>
        <w:t xml:space="preserve">            for x, y in mutate_real_points(points, mutation_rate):</w:t>
        <w:br/>
        <w:t xml:space="preserve">                children.append(Individual(x=x, y=y, fitness=evaluate(x, y)))</w:t>
        <w:br/>
        <w:t xml:space="preserve">        else:</w:t>
        <w:br/>
        <w:t xml:space="preserve">            bit_children = crossover_binary(parent_a, parent_b, bits_per_coordinate)</w:t>
        <w:br/>
        <w:t xml:space="preserve">            for x_bits, y_bits in bit_children:</w:t>
        <w:br/>
        <w:t xml:space="preserve">                x_bits = mutate_bits(x_bits, mutation_rate)</w:t>
        <w:br/>
        <w:t xml:space="preserve">                y_bits = mutate_bits(y_bits, mutation_rate)</w:t>
        <w:br/>
        <w:t xml:space="preserve">                x = bits_to_float(x_bits, bits_per_coordinate)</w:t>
        <w:br/>
        <w:t xml:space="preserve">                y = bits_to_float(y_bits, bits_per_coordinate)</w:t>
        <w:br/>
        <w:t xml:space="preserve">                children.append(Individual(x=x, y=y, fitness=evaluate(x, y), x_bits=x_bits, y_bits=y_bits))</w:t>
        <w:br/>
        <w:br/>
        <w:t xml:space="preserve">    return children</w:t>
        <w:br/>
        <w:br/>
        <w:br/>
        <w:t>def next_generation(population: list[Individual], children: list[Individual]) -&gt; list[Individual]:</w:t>
        <w:br/>
        <w:t xml:space="preserve">    """Элитизм: лучшая найденная особь не теряется при переходе к новому поколению."""</w:t>
        <w:br/>
        <w:t xml:space="preserve">    elite = min(population, key=lambda ind: ind.fitness)</w:t>
        <w:br/>
        <w:t xml:space="preserve">    children.sort(key=lambda ind: ind.fitness)</w:t>
        <w:br/>
        <w:t xml:space="preserve">    return [elite] + children[: len(population</w:t>
      </w:r>
    </w:p>
    <w:p>
      <w:pPr>
        <w:spacing w:after="80" w:line="259" w:lineRule="auto"/>
      </w:pPr>
      <w:r>
        <w:rPr>
          <w:rFonts w:ascii="Courier New" w:hAnsi="Courier New"/>
          <w:sz w:val="14"/>
        </w:rPr>
        <w:t>) - 1]</w:t>
        <w:br/>
        <w:br/>
        <w:br/>
        <w:t>def genetic_algorithm(</w:t>
        <w:br/>
        <w:t xml:space="preserve">    *,</w:t>
        <w:br/>
        <w:t xml:space="preserve">    encoding: Encoding = "real",</w:t>
        <w:br/>
        <w:t xml:space="preserve">    selection: SelectionMethod = "tournament",</w:t>
        <w:br/>
        <w:t xml:space="preserve">    population_size: int = 80,</w:t>
        <w:br/>
        <w:t xml:space="preserve">    generations: int = 80,</w:t>
        <w:br/>
        <w:t xml:space="preserve">    mutation_rate: float = 0.15,</w:t>
        <w:br/>
        <w:t xml:space="preserve">    tournament_size: int = 5,</w:t>
        <w:br/>
        <w:t xml:space="preserve">    bits_per_coordinate: int = 20,</w:t>
        <w:br/>
        <w:t xml:space="preserve">    target_tolerance: float | None = None,</w:t>
        <w:br/>
        <w:t xml:space="preserve">    seed: int | None = None,</w:t>
        <w:br/>
        <w:t>) -&gt; SearchResult:</w:t>
        <w:br/>
        <w:t xml:space="preserve">    """Запускает ГА с вещественным или бинарным кодированием."""</w:t>
        <w:br/>
        <w:t xml:space="preserve">    if seed is not None:</w:t>
        <w:br/>
        <w:t xml:space="preserve">        random.seed(seed)</w:t>
        <w:br/>
        <w:br/>
        <w:t xml:space="preserve">    population_size = make_even(max(4, population_size))</w:t>
        <w:br/>
        <w:t xml:space="preserve">    mutation_rate = max(0.0, min(1.0, mutation_rate))</w:t>
        <w:br/>
        <w:t xml:space="preserve">    evaluations = 0</w:t>
        <w:br/>
        <w:br/>
        <w:t xml:space="preserve">    def evaluate(x: float, y: float) -&gt; float:</w:t>
        <w:br/>
        <w:t xml:space="preserve">        nonlocal evaluations</w:t>
        <w:br/>
        <w:t xml:space="preserve">        evaluations += 1</w:t>
        <w:br/>
        <w:t xml:space="preserve">        return eggholder(x, y)</w:t>
        <w:br/>
        <w:br/>
        <w:t xml:space="preserve">    if encoding == "binary":</w:t>
        <w:br/>
        <w:t xml:space="preserve">        population = create_binary_population(population_size, bits_per_coordinate, evaluate)</w:t>
        <w:br/>
        <w:t xml:space="preserve">    else:</w:t>
        <w:br/>
        <w:t xml:space="preserve">        population = create_real_population(population_size, evaluate)</w:t>
        <w:br/>
        <w:br/>
        <w:t xml:space="preserve">    history: list[float] = []</w:t>
        <w:br/>
        <w:t xml:space="preserve">    iterations_done = generations</w:t>
        <w:br/>
        <w:br/>
        <w:t xml:space="preserve">    for generation in range(generations):</w:t>
        <w:br/>
        <w:t xml:space="preserve">        parents = select_parents(population, selection, tournament_size)</w:t>
        <w:br/>
        <w:t xml:space="preserve">        children = build_children(parents, encoding, mutation_rate, bits_per_coordinate, evaluate)</w:t>
        <w:br/>
        <w:t xml:space="preserve">        population = next_generation(population, children)</w:t>
        <w:br/>
        <w:t xml:space="preserve">        best = min(population, key=lambda ind: ind.fitness)</w:t>
        <w:br/>
        <w:t xml:space="preserve">        history.append(best.fitness)</w:t>
        <w:br/>
        <w:br/>
        <w:t xml:space="preserve">        if target_tolerance is not None and abs(best.fitness - TARGET_MINIMUM) &lt;= target_tolerance:</w:t>
        <w:br/>
        <w:t xml:space="preserve">            iterations_done = generation + 1</w:t>
        <w:br/>
        <w:t xml:space="preserve">            break</w:t>
        <w:br/>
        <w:br/>
        <w:t xml:space="preserve">    best = min(population, key=lambda ind: ind.fitness)</w:t>
        <w:br/>
        <w:t xml:space="preserve">    label = f"ГА {'бинарный' if encoding == 'binary' else 'вещественный'}, {'турнир' if selection == 'tournament' else 'рулетка'}"</w:t>
        <w:br/>
        <w:t xml:space="preserve">    return SearchResult(label, best.x, best.y, best.fitness, iterations_done, evaluations, history)</w:t>
        <w:br/>
        <w:br/>
        <w:br/>
        <w:t>def particle_swarm(</w:t>
        <w:br/>
        <w:t xml:space="preserve">    *,</w:t>
        <w:br/>
        <w:t xml:space="preserve">    mode: PSOMode = "inertia",</w:t>
        <w:br/>
        <w:t xml:space="preserve">    particles_count: int = 100,</w:t>
        <w:br/>
        <w:t xml:space="preserve">    iterations: int = 80,</w:t>
        <w:br/>
        <w:t xml:space="preserve">    c1: float = 1.7,</w:t>
        <w:br/>
        <w:t xml:space="preserve">    c2: float = 1.7,</w:t>
        <w:br/>
        <w:t xml:space="preserve">    w_max: float = 0.9,</w:t>
        <w:br/>
        <w:t xml:space="preserve">    w_min: float = 0.4,</w:t>
        <w:br/>
        <w:t xml:space="preserve">    velocity_limit: float | None = None,</w:t>
        <w:br/>
        <w:t xml:space="preserve">    target_tolerance: float | None = None,</w:t>
        <w:br/>
        <w:t xml:space="preserve">    seed: int | None = None,</w:t>
        <w:br/>
        <w:t>) -&gt; SearchResult:</w:t>
        <w:br/>
        <w:t xml:space="preserve">    """Запускает классический РА или РА с линейно убывающим инерционным весом."""</w:t>
        <w:br/>
        <w:t xml:space="preserve">    if seed is not None:</w:t>
        <w:br/>
        <w:t xml:space="preserve">        random.seed(seed)</w:t>
        <w:br/>
        <w:br/>
        <w:t xml:space="preserve">    particles_count = max(2, particles_count)</w:t>
        <w:br/>
        <w:t xml:space="preserve">    evaluations = 0</w:t>
        <w:br/>
        <w:br/>
        <w:t xml:space="preserve">    def evaluate(x: float, y: float) -&gt; float:</w:t>
        <w:br/>
        <w:t xml:space="preserve">        nonlocal evaluations</w:t>
        <w:br/>
        <w:t xml:space="preserve">        evaluations += 1</w:t>
        <w:br/>
        <w:t xml:space="preserve">        return eggholder(x, y)</w:t>
        <w:br/>
        <w:br/>
        <w:t xml:space="preserve">    particles: list[Particle] = []</w:t>
        <w:br/>
        <w:t xml:space="preserve">    gbest_x = 0.0</w:t>
        <w:br/>
        <w:t xml:space="preserve">    gbest_y = 0.0</w:t>
        <w:br/>
        <w:t xml:space="preserve">    gbest_value = float("inf")</w:t>
        <w:br/>
        <w:br/>
        <w:t xml:space="preserve">    for _ in range(particles_count):</w:t>
        <w:br/>
        <w:t xml:space="preserve">        x = random.uniform(LOWER_BOUND, UPPER_BOUND)</w:t>
        <w:br/>
        <w:t xml:space="preserve">        y = random.uniform(LOWER_BOUND, UPPER_BOUND)</w:t>
        <w:br/>
        <w:t xml:space="preserve">        vx = random.uniform(-100.0, 100.0)</w:t>
        <w:br/>
        <w:t xml:space="preserve">        vy = random.uniform(-100.0, 100.0)</w:t>
        <w:br/>
        <w:t xml:space="preserve">        value = evaluate(x, y)</w:t>
        <w:br/>
        <w:t xml:space="preserve">        particles.append(Particle(x, y, vx, vy, x, y, value))</w:t>
        <w:br/>
        <w:t xml:space="preserve">        if value &lt; gbest_value:</w:t>
        <w:br/>
        <w:t xml:space="preserve">            gbest_x, gbest_y, gbest_value = x, y, value</w:t>
        <w:br/>
        <w:br/>
        <w:t xml:space="preserve">    history: list[float] = []</w:t>
        <w:br/>
        <w:t xml:space="preserve">    iterations_done = iterations</w:t>
        <w:br/>
        <w:br/>
        <w:t xml:space="preserve">    for iteration in range(iterations):</w:t>
        <w:br/>
        <w:t xml:space="preserve">        if mode == "inertia":</w:t>
        <w:br/>
        <w:t xml:space="preserve">            inertia = w_max - (w_max - w_min) * iteration / max(1, iterations - 1)</w:t>
        <w:br/>
        <w:t xml:space="preserve">        else:</w:t>
        <w:br/>
        <w:t xml:space="preserve">            inertia = 1.0</w:t>
        <w:br/>
        <w:br/>
        <w:t xml:space="preserve">        for particle in particles:</w:t>
        <w:br/>
        <w:t xml:space="preserve">            r1 = random.random()</w:t>
        <w:br/>
        <w:t xml:space="preserve">            r2 = random.random()</w:t>
        <w:br/>
        <w:t xml:space="preserve">            particle.vx = (</w:t>
        <w:br/>
        <w:t xml:space="preserve">                inertia * particle.vx</w:t>
        <w:br/>
        <w:t xml:space="preserve">                + c1 * r1 * (particle.pbest_x - particle.x)</w:t>
        <w:br/>
        <w:t xml:space="preserve">                + c2 * r2 * (gbest_x - particle.x)</w:t>
        <w:br/>
        <w:t xml:space="preserve">            )</w:t>
        <w:br/>
        <w:t xml:space="preserve">            particle.vy = (</w:t>
        <w:br/>
        <w:t xml:space="preserve">                inertia * particle.vy</w:t>
        <w:br/>
        <w:t xml:space="preserve">                + c1 * r1 * (particle.pbest_y - particle.y)</w:t>
        <w:br/>
        <w:t xml:space="preserve">                + c2 * r2 * (gbest_y - particle.y)</w:t>
        <w:br/>
        <w:t xml:space="preserve">            )</w:t>
        <w:br/>
        <w:br/>
        <w:t xml:space="preserve">            if velocity_limit is not None:</w:t>
        <w:br/>
        <w:t xml:space="preserve">                particle.vx = clamp(particle.vx, -velocity_limit, velocity_limit)</w:t>
        <w:br/>
        <w:t xml:space="preserve">                particle.vy = clamp(particle.vy, -velocity_limit, velocity_limit)</w:t>
        <w:br/>
        <w:br/>
        <w:t xml:space="preserve">            particle.x</w:t>
      </w:r>
    </w:p>
    <w:p>
      <w:pPr>
        <w:spacing w:after="80" w:line="259" w:lineRule="auto"/>
      </w:pPr>
      <w:r>
        <w:rPr>
          <w:rFonts w:ascii="Courier New" w:hAnsi="Courier New"/>
          <w:sz w:val="14"/>
        </w:rPr>
        <w:t xml:space="preserve"> = clamp(particle.x + particle.vx)</w:t>
        <w:br/>
        <w:t xml:space="preserve">            particle.y = clamp(particle.y + particle.vy)</w:t>
        <w:br/>
        <w:t xml:space="preserve">            value = evaluate(particle.x, particle.y)</w:t>
        <w:br/>
        <w:br/>
        <w:t xml:space="preserve">            if value &lt; particle.pbest_value:</w:t>
        <w:br/>
        <w:t xml:space="preserve">                particle.pbest_x = particle.x</w:t>
        <w:br/>
        <w:t xml:space="preserve">                particle.pbest_y = particle.y</w:t>
        <w:br/>
        <w:t xml:space="preserve">                particle.pbest_value = value</w:t>
        <w:br/>
        <w:br/>
        <w:t xml:space="preserve">            if particle.pbest_value &lt; gbest_value:</w:t>
        <w:br/>
        <w:t xml:space="preserve">                gbest_x = particle.pbest_x</w:t>
        <w:br/>
        <w:t xml:space="preserve">                gbest_y = particle.pbest_y</w:t>
        <w:br/>
        <w:t xml:space="preserve">                gbest_value = particle.pbest_value</w:t>
        <w:br/>
        <w:br/>
        <w:t xml:space="preserve">        history.append(gbest_value)</w:t>
        <w:br/>
        <w:t xml:space="preserve">        if target_tolerance is not None and abs(gbest_value - TARGET_MINIMUM) &lt;= target_tolerance:</w:t>
        <w:br/>
        <w:t xml:space="preserve">            iterations_done = iteration + 1</w:t>
        <w:br/>
        <w:t xml:space="preserve">            break</w:t>
        <w:br/>
        <w:br/>
        <w:t xml:space="preserve">    label = "РА с инерцией" if mode == "inertia" else "РА классический"</w:t>
        <w:br/>
        <w:t xml:space="preserve">    return SearchResult(label, gbest_x, gbest_y, gbest_value, iterations_done, evaluations, history)</w:t>
        <w:br/>
        <w:br/>
        <w:br/>
        <w:t>def average_runs(factory: Callable[[int], SearchResult], runs: int) -&gt; dict[str, float | str]:</w:t>
        <w:br/>
        <w:t xml:space="preserve">    results = [factory(seed) for seed in range(runs)]</w:t>
        <w:br/>
        <w:t xml:space="preserve">    return {</w:t>
        <w:br/>
        <w:t xml:space="preserve">        "algorithm": results[0].algorithm,</w:t>
        <w:br/>
        <w:t xml:space="preserve">        "runs": runs,</w:t>
        <w:br/>
        <w:t xml:space="preserve">        "mean_best": statistics.mean(result.best_value for result in results),</w:t>
        <w:br/>
        <w:t xml:space="preserve">        "best_value": min(result.best_value for result in results),</w:t>
        <w:br/>
        <w:t xml:space="preserve">        "mean_iterations": statistics.mean(result.iterations_done for result in results),</w:t>
        <w:br/>
        <w:t xml:space="preserve">        "mean_evaluations": statistics.mean(result.evaluations for result in results),</w:t>
        <w:br/>
        <w:t xml:space="preserve">    }</w:t>
        <w:br/>
        <w:br/>
        <w:br/>
        <w:t>def save_history_plot(results: Iterable[SearchResult], title: str, path: Path) -&gt; None:</w:t>
        <w:br/>
        <w:t xml:space="preserve">    plt.figure(figsize=(9, 5))</w:t>
        <w:br/>
        <w:t xml:space="preserve">    for result in results:</w:t>
        <w:br/>
        <w:t xml:space="preserve">        plt.plot(result.history, label=result.algorithm)</w:t>
        <w:br/>
        <w:t xml:space="preserve">    plt.axhline(TARGET_MINIMUM, linestyle="--", label="известный минимум")</w:t>
        <w:br/>
        <w:t xml:space="preserve">    plt.xlabel("Итерация / поколение")</w:t>
        <w:br/>
        <w:t xml:space="preserve">    plt.ylabel("Лучшее значение функции")</w:t>
        <w:br/>
        <w:t xml:space="preserve">    plt.title(title)</w:t>
        <w:br/>
        <w:t xml:space="preserve">    plt.grid(True)</w:t>
        <w:br/>
        <w:t xml:space="preserve">    plt.legend()</w:t>
        <w:br/>
        <w:t xml:space="preserve">    plt.tight_layout()</w:t>
        <w:br/>
        <w:t xml:space="preserve">    plt.savefig(path, dpi=180)</w:t>
        <w:br/>
        <w:t xml:space="preserve">    plt.close()</w:t>
        <w:br/>
        <w:br/>
        <w:br/>
        <w:t>def run_demo_experiments(output_dir: str | Path = "variant10_results", runs: int = 10) -&gt; list[dict[str, float | str]]:</w:t>
        <w:br/>
        <w:t xml:space="preserve">    output_path = Path(output_dir)</w:t>
        <w:br/>
        <w:t xml:space="preserve">    output_path.mkdir(parents=True, exist_ok=True)</w:t>
        <w:br/>
        <w:br/>
        <w:t xml:space="preserve">    single_results = [</w:t>
        <w:br/>
        <w:t xml:space="preserve">        genetic_algorithm(encoding="real", selection="roulette", population_size=100, generations=100, mutation_rate=0.2, seed=1),</w:t>
        <w:br/>
        <w:t xml:space="preserve">        genetic_algorithm(encoding="real", selection="tournament", population_size=100, generations=100, mutation_rate=0.2, tournament_size=5, seed=1),</w:t>
        <w:br/>
        <w:t xml:space="preserve">        genetic_algorithm(encoding="binary", selection="roulette", population_size=100, generations=100, mutation_rate=0.05, seed=1),</w:t>
        <w:br/>
        <w:t xml:space="preserve">        genetic_algorithm(encoding="binary", selection="tournament", population_size=100, generations=100, mutation_rate=0.05, tournament_size=5, seed=1),</w:t>
        <w:br/>
        <w:t xml:space="preserve">        particle_swarm(mode="classic", particles_count=80, iterations=100, c1=1.7, c2=1.7, seed=1),</w:t>
        <w:br/>
        <w:t xml:space="preserve">        particle_swarm(mode="inertia", particles_count=80, iterations=100, c1=1.7, c2=1.7, seed=1),</w:t>
        <w:br/>
        <w:t xml:space="preserve">    ]</w:t>
        <w:br/>
        <w:t xml:space="preserve">    save_history_plot(single_results[:4], "Сходимость вариантов генетического алгоритма", output_path / "ga_convergence.png")</w:t>
        <w:br/>
        <w:t xml:space="preserve">    save_history_plot(single_results[4:], "Сходимость роевого алгоритма", output_path / "pso_convergence.png")</w:t>
        <w:br/>
        <w:t xml:space="preserve">    save_history_plot(single_results, "Общее сравнение алгоритмов", output_path / "all_convergence.png")</w:t>
        <w:br/>
        <w:br/>
        <w:t xml:space="preserve">    table = [</w:t>
        <w:br/>
        <w:t xml:space="preserve">        average_runs(</w:t>
        <w:br/>
        <w:t xml:space="preserve">            lambda seed: genetic_algorithm(encoding="real", selection="roulette", population_size=100, generations=100, mutation_rate=0.2, seed=seed),</w:t>
        <w:br/>
        <w:t xml:space="preserve">            runs,</w:t>
        <w:br/>
        <w:t xml:space="preserve">        ),</w:t>
        <w:br/>
        <w:t xml:space="preserve">        average_runs(</w:t>
        <w:br/>
        <w:t xml:space="preserve">            lambda seed: genetic_algorithm(encoding="real", selection="tournament", population_size=100, generations=100, mutation_rate=0.2, tournament_size=5, seed=seed),</w:t>
        <w:br/>
        <w:t xml:space="preserve">            runs,</w:t>
        <w:br/>
        <w:t xml:space="preserve">        ),</w:t>
        <w:br/>
        <w:t xml:space="preserve">        average_runs(</w:t>
        <w:br/>
        <w:t xml:space="preserve">            lambda seed: genetic_algorithm(encoding="binary", selection="roulette", population_size=100, generations=100, mutation_rate=0.05, seed=seed),</w:t>
        <w:br/>
        <w:t xml:space="preserve">            runs,</w:t>
        <w:br/>
        <w:t xml:space="preserve">        ),</w:t>
        <w:br/>
        <w:t xml:space="preserve">        average_runs(</w:t>
        <w:br/>
        <w:t xml:space="preserve">            lambda seed: genetic_algorithm(en</w:t>
      </w:r>
    </w:p>
    <w:p>
      <w:pPr>
        <w:spacing w:after="80" w:line="259" w:lineRule="auto"/>
      </w:pPr>
      <w:r>
        <w:rPr>
          <w:rFonts w:ascii="Courier New" w:hAnsi="Courier New"/>
          <w:sz w:val="14"/>
        </w:rPr>
        <w:t>coding="binary", selection="tournament", population_size=100, generations=100, mutation_rate=0.05, tournament_size=5, seed=seed),</w:t>
        <w:br/>
        <w:t xml:space="preserve">            runs,</w:t>
        <w:br/>
        <w:t xml:space="preserve">        ),</w:t>
        <w:br/>
        <w:t xml:space="preserve">        average_runs(</w:t>
        <w:br/>
        <w:t xml:space="preserve">            lambda seed: particle_swarm(mode="classic", particles_count=80, iterations=100, c1=1.7, c2=1.7, seed=seed),</w:t>
        <w:br/>
        <w:t xml:space="preserve">            runs,</w:t>
        <w:br/>
        <w:t xml:space="preserve">        ),</w:t>
        <w:br/>
        <w:t xml:space="preserve">        average_runs(</w:t>
        <w:br/>
        <w:t xml:space="preserve">            lambda seed: particle_swarm(mode="inertia", particles_count=80, iterations=100, c1=1.7, c2=1.7, seed=seed),</w:t>
        <w:br/>
        <w:t xml:space="preserve">            runs,</w:t>
        <w:br/>
        <w:t xml:space="preserve">        ),</w:t>
        <w:br/>
        <w:t xml:space="preserve">    ]</w:t>
        <w:br/>
        <w:br/>
        <w:t xml:space="preserve">    with open(output_path / "summary.csv", "w", newline="", encoding="utf-8-sig") as file:</w:t>
        <w:br/>
        <w:t xml:space="preserve">        writer = csv.DictWriter(file, fieldnames=list(table[0].keys()), delimiter=";")</w:t>
        <w:br/>
        <w:t xml:space="preserve">        writer.writeheader()</w:t>
        <w:br/>
        <w:t xml:space="preserve">        writer.writerows(table)</w:t>
        <w:br/>
        <w:br/>
        <w:t xml:space="preserve">    return table</w:t>
        <w:br/>
        <w:br/>
        <w:br/>
        <w:t>def print_demo_table(table: list[dict[str, float | str]]) -&gt; None:</w:t>
        <w:br/>
        <w:t xml:space="preserve">    print("Алгоритм;Запусков;Средний минимум;Лучший минимум;Среднее число итераций;Среднее число вычислений")</w:t>
        <w:br/>
        <w:t xml:space="preserve">    for row in table:</w:t>
        <w:br/>
        <w:t xml:space="preserve">        print(</w:t>
        <w:br/>
        <w:t xml:space="preserve">            f"{row['algorithm']};{row['runs']};{row['mean_best']:.4f};{row['best_value']:.4f};"</w:t>
        <w:br/>
        <w:t xml:space="preserve">            f"{row['mean_iterations']:.1f};{row['mean_evaluations']:.1f}"</w:t>
        <w:br/>
        <w:t xml:space="preserve">        )</w:t>
        <w:br/>
        <w:br/>
        <w:br/>
        <w:t>def launch_gui() -&gt; None:</w:t>
        <w:br/>
        <w:t xml:space="preserve">    import tkinter as tk</w:t>
        <w:br/>
        <w:t xml:space="preserve">    from tkinter import messagebox, ttk</w:t>
        <w:br/>
        <w:br/>
        <w:t xml:space="preserve">    root = tk.Tk()</w:t>
        <w:br/>
        <w:t xml:space="preserve">    root.title("Лабораторная 1: ГА и РА для варианта 10")</w:t>
        <w:br/>
        <w:t xml:space="preserve">    root.geometry("650x520")</w:t>
        <w:br/>
        <w:br/>
        <w:t xml:space="preserve">    notebook = ttk.Notebook(root)</w:t>
        <w:br/>
        <w:t xml:space="preserve">    notebook.pack(fill="both", expand=True, padx=10, pady=10)</w:t>
        <w:br/>
        <w:br/>
        <w:t xml:space="preserve">    def add_entry(parent: tk.Widget, label: str, default: str, row: int) -&gt; tk.Entry:</w:t>
        <w:br/>
        <w:t xml:space="preserve">        ttk.Label(parent, text=label).grid(row=row, column=0, sticky="w", padx=5, pady=4)</w:t>
        <w:br/>
        <w:t xml:space="preserve">        entry = ttk.Entry(parent, width=18)</w:t>
        <w:br/>
        <w:t xml:space="preserve">        entry.insert(0, default)</w:t>
        <w:br/>
        <w:t xml:space="preserve">        entry.grid(row=row, column=1, sticky="w", padx=5, pady=4)</w:t>
        <w:br/>
        <w:t xml:space="preserve">        return entry</w:t>
        <w:br/>
        <w:br/>
        <w:t xml:space="preserve">    ga_tab = ttk.Frame(notebook)</w:t>
        <w:br/>
        <w:t xml:space="preserve">    notebook.add(ga_tab, text="Генетический алгоритм")</w:t>
        <w:br/>
        <w:br/>
        <w:t xml:space="preserve">    ga_pop = add_entry(ga_tab, "Размер популяции", "120", 0)</w:t>
        <w:br/>
        <w:t xml:space="preserve">    ga_gen = add_entry(ga_tab, "Количество поколений", "80", 1)</w:t>
        <w:br/>
        <w:t xml:space="preserve">    ga_mut = add_entry(ga_tab, "Вероятность мутации", "0.2", 2)</w:t>
        <w:br/>
        <w:t xml:space="preserve">    ga_tour = add_entry(ga_tab, "Размер турнира", "5", 3)</w:t>
        <w:br/>
        <w:t xml:space="preserve">    ga_bits = add_entry(ga_tab, "Битов на координату", "20", 4)</w:t>
        <w:br/>
        <w:t xml:space="preserve">    ga_tol = add_entry(ga_tab, "Точность остановки (пусто = без нее)", "", 5)</w:t>
        <w:br/>
        <w:br/>
        <w:t xml:space="preserve">    ttk.Label(ga_tab, text="Кодирование").grid(row=6, column=0, sticky="w", padx=5, pady=4)</w:t>
        <w:br/>
        <w:t xml:space="preserve">    ga_encoding = tk.StringVar(value="real")</w:t>
        <w:br/>
        <w:t xml:space="preserve">    ttk.Combobox(ga_tab, textvariable=ga_encoding, values=["real", "binary"], state="readonly", width=16).grid(row=6, column=1, sticky="w", padx=5, pady=4)</w:t>
        <w:br/>
        <w:br/>
        <w:t xml:space="preserve">    ttk.Label(ga_tab, text="Выбор родителей").grid(row=7, column=0, sticky="w", padx=5, pady=4)</w:t>
        <w:br/>
        <w:t xml:space="preserve">    ga_selection = tk.StringVar(value="tournament")</w:t>
        <w:br/>
        <w:t xml:space="preserve">    ttk.Combobox(ga_tab, textvariable=ga_selection, values=["roulette", "tournament"], state="readonly", width=16).grid(row=7, column=1, sticky="w", padx=5, pady=4)</w:t>
        <w:br/>
        <w:br/>
        <w:t xml:space="preserve">    ga_result = ttk.Label(ga_tab, text="Результат появится после запуска", justify="left")</w:t>
        <w:br/>
        <w:t xml:space="preserve">    ga_result.grid(row=9, column=0, columnspan=2, sticky="w", padx=5, pady=10)</w:t>
        <w:br/>
        <w:br/>
        <w:t xml:space="preserve">    def run_ga_from_gui() -&gt; None:</w:t>
        <w:br/>
        <w:t xml:space="preserve">        try:</w:t>
        <w:br/>
        <w:t xml:space="preserve">            tolerance_text = ga_tol.get().strip()</w:t>
        <w:br/>
        <w:t xml:space="preserve">            tolerance = float(tolerance_text) if tolerance_text else None</w:t>
        <w:br/>
        <w:t xml:space="preserve">            result = genetic_algorithm(</w:t>
        <w:br/>
        <w:t xml:space="preserve">                encoding=ga_encoding.get(),</w:t>
        <w:br/>
        <w:t xml:space="preserve">                selection=ga_selection.get(),</w:t>
        <w:br/>
        <w:t xml:space="preserve">                population_size=int(ga_pop.get()),</w:t>
        <w:br/>
        <w:t xml:space="preserve">                generations=int(ga_gen.get()),</w:t>
        <w:br/>
        <w:t xml:space="preserve">                mutation_rate=float(ga_mut.get()),</w:t>
        <w:br/>
        <w:t xml:space="preserve">                tournament_size=int(ga_tour.get()),</w:t>
        <w:br/>
        <w:t xml:space="preserve">                bits_per_coordinate=int(ga_bits.get()),</w:t>
        <w:br/>
        <w:t xml:space="preserve">                target_tolerance=tolerance,</w:t>
        <w:br/>
        <w:t xml:space="preserve">            )</w:t>
        <w:br/>
        <w:t xml:space="preserve">            ga_result.config(</w:t>
        <w:br/>
        <w:t xml:space="preserve">                text=(</w:t>
        <w:br/>
        <w:t xml:space="preserve">                    f"{result.algorithm}\n"</w:t>
        <w:br/>
        <w:t xml:space="preserve">                    f"Лучшее значение: {result.best_value:.6f}\n"</w:t>
        <w:br/>
        <w:t xml:space="preserve">                    f"x = {result.best_x:.6f}; y = {result.best_y:.6f}\n"</w:t>
        <w:br/>
        <w:t xml:space="preserve">                    f"Поколений выполнено: {result.iterations_done}\n"</w:t>
        <w:br/>
        <w:t xml:space="preserve">                 </w:t>
      </w:r>
    </w:p>
    <w:p>
      <w:pPr>
        <w:spacing w:after="80" w:line="259" w:lineRule="auto"/>
      </w:pPr>
      <w:r>
        <w:rPr>
          <w:rFonts w:ascii="Courier New" w:hAnsi="Courier New"/>
          <w:sz w:val="14"/>
        </w:rPr>
        <w:t xml:space="preserve">   f"Вычислений функции: {result.evaluations}"</w:t>
        <w:br/>
        <w:t xml:space="preserve">                )</w:t>
        <w:br/>
        <w:t xml:space="preserve">            )</w:t>
        <w:br/>
        <w:t xml:space="preserve">            save_history_plot([result], result.algorithm, Path("ga_last_run.png"))</w:t>
        <w:br/>
        <w:t xml:space="preserve">            plt.figure(figsize=(8, 4))</w:t>
        <w:br/>
        <w:t xml:space="preserve">            plt.plot(result.history, label=result.algorithm)</w:t>
        <w:br/>
        <w:t xml:space="preserve">            plt.axhline(TARGET_MINIMUM, linestyle="--", label="известный минимум")</w:t>
        <w:br/>
        <w:t xml:space="preserve">            plt.xlabel("Поколение")</w:t>
        <w:br/>
        <w:t xml:space="preserve">            plt.ylabel("Лучшее значение")</w:t>
        <w:br/>
        <w:t xml:space="preserve">            plt.title(result.algorithm)</w:t>
        <w:br/>
        <w:t xml:space="preserve">            plt.grid(True)</w:t>
        <w:br/>
        <w:t xml:space="preserve">            plt.legend()</w:t>
        <w:br/>
        <w:t xml:space="preserve">            plt.show()</w:t>
        <w:br/>
        <w:t xml:space="preserve">        except ValueError:</w:t>
        <w:br/>
        <w:t xml:space="preserve">            messagebox.showerror("Ошибка", "Проверьте, что все параметры введены числами.")</w:t>
        <w:br/>
        <w:br/>
        <w:t xml:space="preserve">    ttk.Button(ga_tab, text="Запустить ГА", command=run_ga_from_gui).grid(row=8, column=0, columnspan=2, pady=8)</w:t>
        <w:br/>
        <w:br/>
        <w:t xml:space="preserve">    pso_tab = ttk.Frame(notebook)</w:t>
        <w:br/>
        <w:t xml:space="preserve">    notebook.add(pso_tab, text="Роевой алгоритм")</w:t>
        <w:br/>
        <w:br/>
        <w:t xml:space="preserve">    pso_n = add_entry(pso_tab, "Количество частиц", "120", 0)</w:t>
        <w:br/>
        <w:t xml:space="preserve">    pso_iter = add_entry(pso_tab, "Количество итераций", "80", 1)</w:t>
        <w:br/>
        <w:t xml:space="preserve">    pso_c1 = add_entry(pso_tab, "Коэффициент c1", "1.7", 2)</w:t>
        <w:br/>
        <w:t xml:space="preserve">    pso_c2 = add_entry(pso_tab, "Коэффициент c2", "1.7", 3)</w:t>
        <w:br/>
        <w:t xml:space="preserve">    pso_wmax = add_entry(pso_tab, "w max", "0.9", 4)</w:t>
        <w:br/>
        <w:t xml:space="preserve">    pso_wmin = add_entry(pso_tab, "w min", "0.4", 5)</w:t>
        <w:br/>
        <w:t xml:space="preserve">    pso_tol = add_entry(pso_tab, "Точность остановки (пусто = без нее)", "", 6)</w:t>
        <w:br/>
        <w:br/>
        <w:t xml:space="preserve">    ttk.Label(pso_tab, text="Режим").grid(row=7, column=0, sticky="w", padx=5, pady=4)</w:t>
        <w:br/>
        <w:t xml:space="preserve">    pso_mode = tk.StringVar(value="inertia")</w:t>
        <w:br/>
        <w:t xml:space="preserve">    ttk.Combobox(pso_tab, textvariable=pso_mode, values=["classic", "inertia"], state="readonly", width=16).grid(row=7, column=1, sticky="w", padx=5, pady=4)</w:t>
        <w:br/>
        <w:br/>
        <w:t xml:space="preserve">    pso_result = ttk.Label(pso_tab, text="Результат появится после запуска", justify="left")</w:t>
        <w:br/>
        <w:t xml:space="preserve">    pso_result.grid(row=9, column=0, columnspan=2, sticky="w", padx=5, pady=10)</w:t>
        <w:br/>
        <w:br/>
        <w:t xml:space="preserve">    def run_pso_from_gui() -&gt; None:</w:t>
        <w:br/>
        <w:t xml:space="preserve">        try:</w:t>
        <w:br/>
        <w:t xml:space="preserve">            tolerance_text = pso_tol.get().strip()</w:t>
        <w:br/>
        <w:t xml:space="preserve">            tolerance = float(tolerance_text) if tolerance_text else None</w:t>
        <w:br/>
        <w:t xml:space="preserve">            result = particle_swarm(</w:t>
        <w:br/>
        <w:t xml:space="preserve">                mode=pso_mode.get(),</w:t>
        <w:br/>
        <w:t xml:space="preserve">                particles_count=int(pso_n.get()),</w:t>
        <w:br/>
        <w:t xml:space="preserve">                iterations=int(pso_iter.get()),</w:t>
        <w:br/>
        <w:t xml:space="preserve">                c1=float(pso_c1.get()),</w:t>
        <w:br/>
        <w:t xml:space="preserve">                c2=float(pso_c2.get()),</w:t>
        <w:br/>
        <w:t xml:space="preserve">                w_max=float(pso_wmax.get()),</w:t>
        <w:br/>
        <w:t xml:space="preserve">                w_min=float(pso_wmin.get()),</w:t>
        <w:br/>
        <w:t xml:space="preserve">                target_tolerance=tolerance,</w:t>
        <w:br/>
        <w:t xml:space="preserve">            )</w:t>
        <w:br/>
        <w:t xml:space="preserve">            pso_result.config(</w:t>
        <w:br/>
        <w:t xml:space="preserve">                text=(</w:t>
        <w:br/>
        <w:t xml:space="preserve">                    f"{result.algorithm}\n"</w:t>
        <w:br/>
        <w:t xml:space="preserve">                    f"Лучшее значение: {result.best_value:.6f}\n"</w:t>
        <w:br/>
        <w:t xml:space="preserve">                    f"x = {result.best_x:.6f}; y = {result.best_y:.6f}\n"</w:t>
        <w:br/>
        <w:t xml:space="preserve">                    f"Итераций выполнено: {result.iterations_done}\n"</w:t>
        <w:br/>
        <w:t xml:space="preserve">                    f"Вычислений функции: {result.evaluations}"</w:t>
        <w:br/>
        <w:t xml:space="preserve">                )</w:t>
        <w:br/>
        <w:t xml:space="preserve">            )</w:t>
        <w:br/>
        <w:t xml:space="preserve">            save_history_plot([result], result.algorithm, Path("pso_last_run.png"))</w:t>
        <w:br/>
        <w:t xml:space="preserve">            plt.figure(figsize=(8, 4))</w:t>
        <w:br/>
        <w:t xml:space="preserve">            plt.plot(result.history, label=result.algorithm)</w:t>
        <w:br/>
        <w:t xml:space="preserve">            plt.axhline(TARGET_MINIMUM, linestyle="--", label="известный минимум")</w:t>
        <w:br/>
        <w:t xml:space="preserve">            plt.xlabel("Итерация")</w:t>
        <w:br/>
        <w:t xml:space="preserve">            plt.ylabel("Лучшее значение")</w:t>
        <w:br/>
        <w:t xml:space="preserve">            plt.title(result.algorithm)</w:t>
        <w:br/>
        <w:t xml:space="preserve">            plt.grid(True)</w:t>
        <w:br/>
        <w:t xml:space="preserve">            plt.legend()</w:t>
        <w:br/>
        <w:t xml:space="preserve">            plt.show()</w:t>
        <w:br/>
        <w:t xml:space="preserve">        except ValueError:</w:t>
        <w:br/>
        <w:t xml:space="preserve">            messagebox.showerror("Ошибка", "Проверьте, что все параметры введены числами.")</w:t>
        <w:br/>
        <w:br/>
        <w:t xml:space="preserve">    ttk.Button(pso_tab, text="Запустить РА", command=run_pso_from_gui).grid(row=8, column=0, columnspan=2, pady=8)</w:t>
        <w:br/>
        <w:br/>
        <w:t xml:space="preserve">    compare_tab = ttk.Frame(notebook)</w:t>
        <w:br/>
        <w:t xml:space="preserve">    notebook.add(compare_tab, text="Быстрое сравнение")</w:t>
        <w:br/>
        <w:t xml:space="preserve">    compare_result = tk.Text(compare_tab, height=18, width=78)</w:t>
        <w:br/>
        <w:t xml:space="preserve">    compare_result.pack(padx=8, pady=8)</w:t>
        <w:br/>
        <w:br/>
        <w:t xml:space="preserve">    def run_compare_from_gui() -&gt; None:</w:t>
        <w:br/>
        <w:t xml:space="preserve">        table = run_demo_experiments("variant10_results", runs=5)</w:t>
        <w:br/>
        <w:t xml:space="preserve">        compare_result.delete("1.0", tk.END)</w:t>
        <w:br/>
        <w:t xml:space="preserve">        compare_result.insert(tk.END, "Алгоритм | средний минимум | лучший минимум | средн. итераций | средн. вычислений\n")</w:t>
        <w:br/>
        <w:t xml:space="preserve">        compare_result.insert(tk.END, "-" * 82 + "\n")</w:t>
        <w:br/>
        <w:t xml:space="preserve">        for row in table:</w:t>
        <w:br/>
        <w:t xml:space="preserve">            com</w:t>
      </w:r>
    </w:p>
    <w:p>
      <w:pPr>
        <w:spacing w:after="80" w:line="259" w:lineRule="auto"/>
      </w:pPr>
      <w:r>
        <w:rPr>
          <w:rFonts w:ascii="Courier New" w:hAnsi="Courier New"/>
          <w:sz w:val="14"/>
        </w:rPr>
        <w:t>pare_result.insert(</w:t>
        <w:br/>
        <w:t xml:space="preserve">                tk.END,</w:t>
        <w:br/>
        <w:t xml:space="preserve">                f"{row['algorithm']}: {row['mean_best']:.4f}; best={row['best_value']:.4f}; "</w:t>
        <w:br/>
        <w:t xml:space="preserve">                f"iter={row['mean_iterations']:.1f}; eval={row['mean_evaluations']:.1f}\n",</w:t>
        <w:br/>
        <w:t xml:space="preserve">            )</w:t>
        <w:br/>
        <w:t xml:space="preserve">        compare_result.insert(tk.END, "\nГрафики и summary.csv сохранены в папку variant10_results.\n")</w:t>
        <w:br/>
        <w:br/>
        <w:t xml:space="preserve">    ttk.Button(compare_tab, text="Провести сравнение", command=run_compare_from_gui).pack(pady=5)</w:t>
        <w:br/>
        <w:br/>
        <w:t xml:space="preserve">    root.mainloop()</w:t>
        <w:br/>
        <w:br/>
        <w:br/>
        <w:t>def parse_args() -&gt; argparse.Namespace:</w:t>
        <w:br/>
        <w:t xml:space="preserve">    parser = argparse.ArgumentParser(description="ГА и РА для функции Эггхолдера, вариант 10")</w:t>
        <w:br/>
        <w:t xml:space="preserve">    parser.add_argument("--demo", action="store_true", help="запустить сравнение без графического интерфейса")</w:t>
        <w:br/>
        <w:t xml:space="preserve">    parser.add_argument("--output", default="variant10_results", help="папка для результатов demo-запуска")</w:t>
        <w:br/>
        <w:t xml:space="preserve">    parser.add_argument("--runs", type=int, default=10, help="число повторов в demo-запуске")</w:t>
        <w:br/>
        <w:t xml:space="preserve">    return parser.parse_args()</w:t>
        <w:br/>
        <w:br/>
        <w:br/>
        <w:t>def main() -&gt; None:</w:t>
        <w:br/>
        <w:t xml:space="preserve">    args = parse_args()</w:t>
        <w:br/>
        <w:t xml:space="preserve">    if args.demo:</w:t>
        <w:br/>
        <w:t xml:space="preserve">        table = run_demo_experiments(args.output, args.runs)</w:t>
        <w:br/>
        <w:t xml:space="preserve">        print_demo_table(table)</w:t>
        <w:br/>
        <w:t xml:space="preserve">    else:</w:t>
        <w:br/>
        <w:t xml:space="preserve">        launch_gui()</w:t>
        <w:br/>
        <w:br/>
        <w:br/>
        <w:t>if __name__ == "__main__":</w:t>
        <w:br/>
        <w:t xml:space="preserve">    main()</w:t>
        <w:br/>
      </w:r>
    </w:p>
    <w:sectPr w:rsidR="00FC693F" w:rsidRPr="0006063C" w:rsidSect="00034616">
      <w:footerReference w:type="default" r:id="rId14"/>
      <w:pgSz w:w="12240" w:h="15840"/>
      <w:pgMar w:top="1008" w:right="936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Лабораторная работа №1. Вариант 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